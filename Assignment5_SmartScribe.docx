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97D"/>
          <w:sz w:val="36"/>
        </w:rPr>
        <w:t>CS 331 – Software Engineering Lab</w:t>
      </w:r>
    </w:p>
    <w:p>
      <w:pPr>
        <w:jc w:val="center"/>
      </w:pPr>
      <w:r>
        <w:rPr>
          <w:rFonts w:ascii="Calibri" w:hAnsi="Calibri"/>
          <w:b/>
          <w:i w:val="0"/>
          <w:color w:val="2E74B5"/>
          <w:sz w:val="32"/>
        </w:rPr>
        <w:t>Assignment 5</w:t>
      </w:r>
    </w:p>
    <w:p>
      <w:pPr>
        <w:jc w:val="center"/>
      </w:pPr>
      <w:r>
        <w:rPr>
          <w:rFonts w:ascii="Calibri" w:hAnsi="Calibri"/>
          <w:b w:val="0"/>
          <w:i/>
          <w:color w:val="404040"/>
          <w:sz w:val="24"/>
        </w:rPr>
        <w:t>SmartScribe – AI-Powered Essay Evaluation System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Part I: Hosting the Application Components  [5 Marks]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Application Components (from Assignment 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2551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Component</w:t>
            </w:r>
          </w:p>
        </w:tc>
        <w:tc>
          <w:tcPr>
            <w:tcW w:type="dxa" w:w="3118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Technology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1</w:t>
            </w:r>
          </w:p>
        </w:tc>
        <w:tc>
          <w:tcPr>
            <w:tcW w:type="dxa" w:w="255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Frontend (UI)</w:t>
            </w:r>
          </w:p>
        </w:tc>
        <w:tc>
          <w:tcPr>
            <w:tcW w:type="dxa" w:w="3118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React 18 + Vite (SPA)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Backend (API)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FastAPI (Python / uvicorn)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3</w:t>
            </w:r>
          </w:p>
        </w:tc>
        <w:tc>
          <w:tcPr>
            <w:tcW w:type="dxa" w:w="255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Database</w:t>
            </w:r>
          </w:p>
        </w:tc>
        <w:tc>
          <w:tcPr>
            <w:tcW w:type="dxa" w:w="3118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SQLite (file-based, embedded)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AI Service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OpenRouter LLM API (external SaaS)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5</w:t>
            </w:r>
          </w:p>
        </w:tc>
        <w:tc>
          <w:tcPr>
            <w:tcW w:type="dxa" w:w="255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 Provider</w:t>
            </w:r>
          </w:p>
        </w:tc>
        <w:tc>
          <w:tcPr>
            <w:tcW w:type="dxa" w:w="3118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Google OAuth 2.0 (external SaaS)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A. Host Site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Component</w:t>
            </w:r>
          </w:p>
        </w:tc>
        <w:tc>
          <w:tcPr>
            <w:tcW w:type="dxa" w:w="2551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Target Platform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Rationale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React Frontend</w:t>
            </w:r>
          </w:p>
        </w:tc>
        <w:tc>
          <w:tcPr>
            <w:tcW w:type="dxa" w:w="255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Vercel</w:t>
            </w:r>
          </w:p>
        </w:tc>
        <w:tc>
          <w:tcPr>
            <w:tcW w:type="dxa" w:w="2835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Free tier, global CDN, auto-deploy from GitHub, HTTPS by default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FastAPI Backend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Render (or Railway)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Supports Python runtimes, free tier, persistent server, HTTPS auto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SQLite Database</w:t>
            </w:r>
          </w:p>
        </w:tc>
        <w:tc>
          <w:tcPr>
            <w:tcW w:type="dxa" w:w="255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Co-located on Render filesystem</w:t>
            </w:r>
          </w:p>
        </w:tc>
        <w:tc>
          <w:tcPr>
            <w:tcW w:type="dxa" w:w="2835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File-based; runs alongside the backend process on the same server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OpenRouter AI API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External – openrouter.ai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Third-party LLM gateway; no self-hosting required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Google OAuth</w:t>
            </w:r>
          </w:p>
        </w:tc>
        <w:tc>
          <w:tcPr>
            <w:tcW w:type="dxa" w:w="255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External – accounts.google.com</w:t>
            </w:r>
          </w:p>
        </w:tc>
        <w:tc>
          <w:tcPr>
            <w:tcW w:type="dxa" w:w="2835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Google-managed; accessed via googleapis.com userinfo endpoint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B. Deployment Strategy</w:t>
      </w:r>
    </w:p>
    <w:p>
      <w:pPr>
        <w:pStyle w:val="Heading3"/>
        <w:jc w:val="left"/>
      </w:pPr>
      <w:r>
        <w:rPr>
          <w:rFonts w:ascii="Calibri" w:hAnsi="Calibri"/>
          <w:color w:val="1F497D"/>
          <w:sz w:val="22"/>
        </w:rPr>
        <w:t>Step 1 – Repository Setup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Both backend/ and modern_scribe/ reside in one GitHub repository.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Separate deployment pipelines are configured — one for the frontend (Vercel) and one for the backend (Render).</w:t>
      </w:r>
    </w:p>
    <w:p>
      <w:pPr>
        <w:pStyle w:val="Heading3"/>
        <w:jc w:val="left"/>
      </w:pPr>
      <w:r>
        <w:rPr>
          <w:rFonts w:ascii="Calibri" w:hAnsi="Calibri"/>
          <w:color w:val="1F497D"/>
          <w:sz w:val="22"/>
        </w:rPr>
        <w:t>Step 2 – Backend Deployment (Render)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Create a Web Service on Render, linked to the GitHub repo.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Set root directory → backend/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Build Command: pip install -r requirements.txt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Start Command: uvicorn main:app --host 0.0.0.0 --port 8000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Add Environment Variables in Render dashboard:</w:t>
      </w:r>
    </w:p>
    <w:p>
      <w:pPr>
        <w:pStyle w:val="ListBullet2"/>
        <w:ind w:left="1134"/>
      </w:pPr>
      <w:r>
        <w:rPr>
          <w:rFonts w:ascii="Calibri" w:hAnsi="Calibri"/>
          <w:b w:val="0"/>
          <w:i w:val="0"/>
          <w:sz w:val="21"/>
        </w:rPr>
        <w:t>OPENROUTER_API_KEY = &lt;key&gt;</w:t>
      </w:r>
    </w:p>
    <w:p>
      <w:pPr>
        <w:pStyle w:val="ListBullet2"/>
        <w:ind w:left="1134"/>
      </w:pPr>
      <w:r>
        <w:rPr>
          <w:rFonts w:ascii="Calibri" w:hAnsi="Calibri"/>
          <w:b w:val="0"/>
          <w:i w:val="0"/>
          <w:sz w:val="21"/>
        </w:rPr>
        <w:t>JWT_SECRET = &lt;strong-secret&gt;</w:t>
      </w:r>
    </w:p>
    <w:p>
      <w:pPr>
        <w:pStyle w:val="ListBullet2"/>
        <w:ind w:left="1134"/>
      </w:pPr>
      <w:r>
        <w:rPr>
          <w:rFonts w:ascii="Calibri" w:hAnsi="Calibri"/>
          <w:b w:val="0"/>
          <w:i w:val="0"/>
          <w:sz w:val="21"/>
        </w:rPr>
        <w:t>GOOGLE_CLIENT_ID = &lt;client-id&gt;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Render auto-assigns a public HTTPS URL (e.g., https://smartscribe-api.onrender.com).</w:t>
      </w:r>
    </w:p>
    <w:p>
      <w:pPr>
        <w:pStyle w:val="Heading3"/>
        <w:jc w:val="left"/>
      </w:pPr>
      <w:r>
        <w:rPr>
          <w:rFonts w:ascii="Calibri" w:hAnsi="Calibri"/>
          <w:color w:val="1F497D"/>
          <w:sz w:val="22"/>
        </w:rPr>
        <w:t>Step 3 – Frontend Deployment (Vercel)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Import the GitHub repo into Vercel.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Set root directory → modern_scribe/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Build Command: npm run build  |  Output directory: dist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Add Environment Variables:</w:t>
      </w:r>
    </w:p>
    <w:p>
      <w:pPr>
        <w:pStyle w:val="ListBullet2"/>
        <w:ind w:left="1134"/>
      </w:pPr>
      <w:r>
        <w:rPr>
          <w:rFonts w:ascii="Calibri" w:hAnsi="Calibri"/>
          <w:b w:val="0"/>
          <w:i w:val="0"/>
          <w:sz w:val="21"/>
        </w:rPr>
        <w:t>VITE_API_BASE_URL = https://smartscribe-api.onrender.com</w:t>
      </w:r>
    </w:p>
    <w:p>
      <w:pPr>
        <w:pStyle w:val="ListBullet2"/>
        <w:ind w:left="1134"/>
      </w:pPr>
      <w:r>
        <w:rPr>
          <w:rFonts w:ascii="Calibri" w:hAnsi="Calibri"/>
          <w:b w:val="0"/>
          <w:i w:val="0"/>
          <w:sz w:val="21"/>
        </w:rPr>
        <w:t>VITE_GOOGLE_CLIENT_ID = &lt;client-id&gt;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Vercel auto-deploys on every push to the main branch.</w:t>
      </w:r>
    </w:p>
    <w:p>
      <w:pPr>
        <w:pStyle w:val="Heading3"/>
        <w:jc w:val="left"/>
      </w:pPr>
      <w:r>
        <w:rPr>
          <w:rFonts w:ascii="Calibri" w:hAnsi="Calibri"/>
          <w:color w:val="1F497D"/>
          <w:sz w:val="22"/>
        </w:rPr>
        <w:t>Step 4 – API Communication Configuration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React frontend uses VITE_API_BASE_URL to target the correct backend.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CORS is enabled in main.py via FastAPI's CORSMiddleware, whitelisting the Vercel domain.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All protected API calls include the header:  Authorization: Bearer &lt;JWT&gt;</w:t>
      </w:r>
    </w:p>
    <w:p>
      <w:pPr>
        <w:pStyle w:val="Heading3"/>
        <w:jc w:val="left"/>
      </w:pPr>
      <w:r>
        <w:rPr>
          <w:rFonts w:ascii="Calibri" w:hAnsi="Calibri"/>
          <w:color w:val="1F497D"/>
          <w:sz w:val="22"/>
        </w:rPr>
        <w:t>Step 5 – Database Initialization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database.py → init_db() is called automatically on startup via @app.on_event('startup').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Creates the users and essays tables in smartscribe.db on the Render filesystem.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C. Security Measures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Security Mechanism</w:t>
            </w:r>
          </w:p>
        </w:tc>
        <w:tc>
          <w:tcPr>
            <w:tcW w:type="dxa" w:w="5102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JWT (HS256)</w:t>
            </w:r>
          </w:p>
        </w:tc>
        <w:tc>
          <w:tcPr>
            <w:tcW w:type="dxa" w:w="5102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All protected routes validate a signed JWT. 24-hour expiry. Secret key stored in env var JWT_SECRET.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bcrypt Password Hashing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User passwords hashed with bcrypt (salted). Plain-text passwords never stored or transmitted.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Google Token Server-Side Verify</w:t>
            </w:r>
          </w:p>
        </w:tc>
        <w:tc>
          <w:tcPr>
            <w:tcW w:type="dxa" w:w="5102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Backend calls googleapis.com/oauth2/v3/userinfo to independently verify the Google access token; never trusts client claims alone.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HTTPS / TLS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Vercel and Render enforce HTTPS by default — all data in transit is encrypted end-to-end.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Environment Variables</w:t>
            </w:r>
          </w:p>
        </w:tc>
        <w:tc>
          <w:tcPr>
            <w:tcW w:type="dxa" w:w="5102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All secrets (API keys, JWT secret, Google Client ID) stored as server-side env vars, never committed to source code.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CORS Restriction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CORSMiddleware configured to allow only the trusted Vercel frontend origin in production.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Part II: User Access &amp; Interaction Diagrams  [10 Marks]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System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scribe_architecture_17731136760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06060"/>
          <w:sz w:val="20"/>
        </w:rPr>
        <w:t>Figure 1: SmartScribe – System Architecture (Component View)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User Interaction &amp; Component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scribe_user_interaction_17731137022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06060"/>
          <w:sz w:val="20"/>
        </w:rPr>
        <w:t>Figure 2: SmartScribe – User Interaction &amp; API Communication Flows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Interaction Flow Descriptions</w:t>
      </w:r>
    </w:p>
    <w:p>
      <w:pPr>
        <w:pStyle w:val="Heading3"/>
        <w:jc w:val="left"/>
      </w:pPr>
      <w:r>
        <w:rPr>
          <w:rFonts w:ascii="Calibri" w:hAnsi="Calibri"/>
          <w:color w:val="1F497D"/>
          <w:sz w:val="22"/>
        </w:rPr>
        <w:t>Flow 1 — User Authentication (Email/Password)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User (Browser)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├── Opens SmartScribe URL  →  Vercel CDN serves React SPA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├── Fills Login form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├─► [React Frontend]  ──  POST /api/auth/login  ──►  [FastAPI Backend]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{username, password}    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├── verifies bcrypt hash  (auth.py)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├── generates JWT HS256   (auth.py)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└─► returns { access_token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└── JWT stored in localStorage  →  User redirected to /evaluate</w:t>
      </w:r>
    </w:p>
    <w:p>
      <w:pPr>
        <w:pStyle w:val="Heading3"/>
        <w:jc w:val="left"/>
      </w:pPr>
      <w:r>
        <w:rPr>
          <w:rFonts w:ascii="Calibri" w:hAnsi="Calibri"/>
          <w:color w:val="1F497D"/>
          <w:sz w:val="22"/>
        </w:rPr>
        <w:t>Flow 2 — Google OAuth Sign-In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User clicks "Sign in with Google"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├─► [Google OAuth Popup]  →  user consents  →  Google returns access_token to Frontend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├─► [React Frontend]  ──  POST /api/auth/google  ──►  [FastAPI Backend]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{ credential: &lt;google_access_token&gt; }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├── calls googleapis.com/oauth2/v3/userinfo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├── verifies token server-side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├── creates / finds user in SQLite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└─► returns { access_token (JWT)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└── User is logged in with SmartScribe JWT</w:t>
      </w:r>
    </w:p>
    <w:p>
      <w:pPr>
        <w:pStyle w:val="Heading3"/>
        <w:jc w:val="left"/>
      </w:pPr>
      <w:r>
        <w:rPr>
          <w:rFonts w:ascii="Calibri" w:hAnsi="Calibri"/>
          <w:color w:val="1F497D"/>
          <w:sz w:val="22"/>
        </w:rPr>
        <w:t>Flow 3 — Essay Evaluation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User writes essay → clicks "Evaluate"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├─► [React Frontend]  ──  POST /api/evaluate  ──────────────►  [FastAPI: main.py]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Authorization: Bearer &lt;JWT&gt;        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{ title, content }                 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        ├── auth.get_current_user_id()  → validates JWT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        ├── ai.get_ai_evaluation()      → OpenRouter LLM API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        │        └─► returns JSON { grammar, coherence, argumentation, feedback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        ├── db.save_essay()             → SQLite INSERT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        └─► JSON scores returned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└── Frontend renders: Grammar / Coherence / Argumentation score cards + AI feedback</w:t>
      </w:r>
    </w:p>
    <w:p>
      <w:pPr>
        <w:pStyle w:val="Heading3"/>
        <w:jc w:val="left"/>
      </w:pPr>
      <w:r>
        <w:rPr>
          <w:rFonts w:ascii="Calibri" w:hAnsi="Calibri"/>
          <w:color w:val="1F497D"/>
          <w:sz w:val="22"/>
        </w:rPr>
        <w:t>Flow 4 — Dashboard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User navigates to Dashboard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├─► [React Frontend]  ──  GET /api/dashboard/stats  ──►  [FastAPI Backend]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Authorization: Bearer &lt;JWT&gt;                          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  ├── db.get_average_scores(user_id)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  ├── db.get_user_essays(user_id)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  └─► { averages, recent_essays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└── Frontend renders progress charts and essay submission history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Part III: Implementation of Application Components  [10 Marks]</w:t>
      </w:r>
    </w:p>
    <w:p>
      <w:r>
        <w:rPr>
          <w:rFonts w:ascii="Calibri" w:hAnsi="Calibri"/>
          <w:b w:val="0"/>
          <w:i w:val="0"/>
          <w:sz w:val="22"/>
        </w:rPr>
        <w:t>Two core components are implemented and their interactions are demonstrated below: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Component 1: Authentication Module  (auth.py + /api/auth/* routes)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Component 2: AI Evaluation Module  (ai.py + /api/evaluate route)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Component 1: Authentication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Attribute</w:t>
            </w:r>
          </w:p>
        </w:tc>
        <w:tc>
          <w:tcPr>
            <w:tcW w:type="dxa" w:w="5669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Detail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File</w:t>
            </w:r>
          </w:p>
        </w:tc>
        <w:tc>
          <w:tcPr>
            <w:tcW w:type="dxa" w:w="5669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backend/auth.py  +  backend/main.py (routes)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Responsibility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User registration, login, Google OAuth verification, JWT issuance and validation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Libraries</w:t>
            </w:r>
          </w:p>
        </w:tc>
        <w:tc>
          <w:tcPr>
            <w:tcW w:type="dxa" w:w="5669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python-jose (JWT), bcrypt (password hashing), httpx (Google API calls)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Endpoints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 /api/auth/register,  POST /api/auth/login,  POST /api/auth/google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1F497D"/>
          <w:sz w:val="22"/>
        </w:rPr>
        <w:t>Key Code — auth.py (JWT + bcrypt)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from jose import JWTError, jwt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import bcrypt, os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from datetime import datetime, timedelta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SECRET_KEY = os.getenv("JWT_SECRET", "supersecret-key")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ALGORITHM  = "HS256"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ACCESS_TOKEN_EXPIRE_MINUTES = 60 * 24   # 24 hours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def get_password_hash(password: str) -&gt; str: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salt = bcrypt.gensalt()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return bcrypt.hashpw(password.encode("utf-8"), salt).decode("utf-8")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def verify_password(plain_password: str, hashed_password: str) -&gt; bool: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return bcrypt.checkpw(plain_password.encode("utf-8"),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                  hashed_password.encode("utf-8"))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def create_access_token(data: dict):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to_encode = data.copy()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expire = datetime.utcnow() + timedelta(minutes=ACCESS_TOKEN_EXPIRE_MINUTES)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to_encode.update({"exp": expire})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return jwt.encode(to_encode, SECRET_KEY, algorithm=ALGORITHM)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async def get_current_user_id(token: str = Depends(oauth2_scheme)):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payload = jwt.decode(token, SECRET_KEY, algorithms=[ALGORITHM])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return int(payload.get("sub"))</w:t>
      </w:r>
    </w:p>
    <w:p/>
    <w:p>
      <w:pPr>
        <w:pStyle w:val="Heading3"/>
        <w:jc w:val="left"/>
      </w:pPr>
      <w:r>
        <w:rPr>
          <w:rFonts w:ascii="Calibri" w:hAnsi="Calibri"/>
          <w:color w:val="1F497D"/>
          <w:sz w:val="22"/>
        </w:rPr>
        <w:t>Key Code — Google OAuth Route (main.py)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@app.post("/api/auth/google")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async def google_login(body: GoogleAuth):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# Server-side verification: call Google's userinfo endpoint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async with httpx.AsyncClient() as client: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resp = await client.get(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    "https://www.googleapis.com/oauth2/v3/userinfo",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    headers={"Authorization": f"Bearer {body.credential}"}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if resp.status_code != 200: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raise HTTPException(status_code=401, detail="Invalid Google token.")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userinfo = resp.json()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google_id = userinfo.get("sub")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email     = userinfo.get("email")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full_name = userinfo.get("name", "Google User")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username  = f"g_{google_id}"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db_user = db.get_user_by_username(username) or db.get_user_by_email(email)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if not db_user: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uid = db.create_user(username, email,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                     auth.get_password_hash(google_id + "_google_secret"),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                     full_name)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else: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uid = db_user["id"]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token = auth.create_access_token(data={"sub": str(uid)})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return {"access_token": token, "token_type": "bearer", ...}</w:t>
      </w:r>
    </w:p>
    <w:p>
      <w:r>
        <w:rPr>
          <w:rFonts w:ascii="Calibri" w:hAnsi="Calibri"/>
          <w:b/>
          <w:i w:val="0"/>
          <w:sz w:val="22"/>
        </w:rPr>
        <w:t>Interactions with other components: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Interacts with Database Module (database.py) to create/retrieve user records.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Issues JWT tokens that are required by all other protected API endpoints.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Frontend Auth.jsx sends credentials here and stores the returned JWT in localStorage.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Component 2: AI Evaluation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Attribute</w:t>
            </w:r>
          </w:p>
        </w:tc>
        <w:tc>
          <w:tcPr>
            <w:tcW w:type="dxa" w:w="5669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Detail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File</w:t>
            </w:r>
          </w:p>
        </w:tc>
        <w:tc>
          <w:tcPr>
            <w:tcW w:type="dxa" w:w="5669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backend/ai.py  +  backend/main.py (route)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Responsibility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Calls the OpenRouter LLM API with the essay, parses JSON scores, triggers database save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Libraries</w:t>
            </w:r>
          </w:p>
        </w:tc>
        <w:tc>
          <w:tcPr>
            <w:tcW w:type="dxa" w:w="5669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openai (OpenAI-compatible client), json, re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Endpoint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 /api/evaluate  (JWT-protected)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1F497D"/>
          <w:sz w:val="22"/>
        </w:rPr>
        <w:t>Key Code — ai.py (LLM Integration)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from openai import OpenAI   # OpenAI-compatible client for OpenRouter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import json, re, os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def get_ai_evaluation(title, content):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client = OpenAI(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base_url="https://openrouter.ai/api/v1",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api_key=os.getenv("OPENROUTER_API_KEY"),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prompt = f"""You are an expert essay grader. Evaluate the following essay.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Title: {title}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Content: {content}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Provide three scores (0-100) and feedback. Output EXACTLY as valid JSON: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{{ "grammar": 85, "coherence": 78, "argumentation": 92, "feedback": "..." }}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"""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response = client.chat.completions.create(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model="openrouter/auto",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messages=[{"role": "user", "content": prompt}],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text  = response.choices[0].message.content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res   = json.loads(re.search(r'\{.*\}', text, re.DOTALL).group(0))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overall = round((res["grammar"] + res["coherence"] + res["argumentation"]) / 3, 1)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return {"grammar": res["grammar"], "coherence": res["coherence"],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    "argumentation": res["argumentation"], "overall": overall,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    "feedback": res["feedback"]}</w:t>
      </w:r>
    </w:p>
    <w:p/>
    <w:p>
      <w:pPr>
        <w:pStyle w:val="Heading3"/>
        <w:jc w:val="left"/>
      </w:pPr>
      <w:r>
        <w:rPr>
          <w:rFonts w:ascii="Calibri" w:hAnsi="Calibri"/>
          <w:color w:val="1F497D"/>
          <w:sz w:val="22"/>
        </w:rPr>
        <w:t>Key Code — Evaluation Route (main.py)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@app.post("/api/evaluate")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async def evaluate_essay(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essay: EssaySubmit,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user_id: int = Depends(auth.get_current_user_id)   # ← JWT validation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):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result = ai.get_ai_evaluation(essay.title, essay.content)  # ← AI Module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db.save_essay(                                             # ← Database Module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user_id=user_id,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title=essay.title, content=essay.content,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grammar=result["grammar"], coherence=result["coherence"],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argument=result["argumentation"], overall=result["overall"],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    feedback=result["feedback"]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return result</w:t>
      </w:r>
    </w:p>
    <w:p>
      <w:r>
        <w:rPr>
          <w:rFonts w:ascii="Calibri" w:hAnsi="Calibri"/>
          <w:b/>
          <w:i w:val="0"/>
          <w:sz w:val="22"/>
        </w:rPr>
        <w:t>Interactions with other components: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Auth Module validates the JWT before evaluation begins (Depends(auth.get_current_user_id)).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Database Module (db.save_essay) persists scores so the Dashboard can retrieve history.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OpenRouter external API performs actual LLM inference and returns structured JSON.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2"/>
        </w:rPr>
        <w:t>Frontend Evaluate.jsx sends the essay payload and renders the returned score cards.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Component Interaction Summary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Frontend (Evaluate.jsx)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│   POST /api/evaluate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│   Authorization: Bearer &lt;JWT&gt;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│   { title, content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▼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FastAPI Backend (main.py → evaluate_essay)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├── auth.get_current_user_id()  ─── validates JWT ──────────────  [Auth Component]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├── ai.get_ai_evaluation()      ─── OpenRouter LLM API ──────────  [AI Component]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│                                       └─► JSON { grammar, coherence, argumentation, feedback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└── db.save_essay()             ─── SQLite INSERT ───────────────  [Database Component]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Database Schema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-- users table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CREATE TABLE users (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id         INTEGER PRIMARY KEY AUTOINCREMENT,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username   TEXT    NOT NULL UNIQUE,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email      TEXT    NOT NULL UNIQUE,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password   TEXT    NOT NULL,         -- bcrypt hashed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full_name  TEXT    DEFAULT '',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created_at TEXT    DEFAULT (datetime('now'))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-- essays table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CREATE TABLE essays (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id              INTEGER PRIMARY KEY AUTOINCREMENT,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user_id         INTEGER NOT NULL,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title           TEXT    DEFAULT 'Untitled Essay',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content         TEXT    NOT NULL,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grammar_score   REAL    DEFAULT 0,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coherence_score REAL    DEFAULT 0,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argument_score  REAL    DEFAULT 0,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overall_score   REAL    DEFAULT 0,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feedback        TEXT    DEFAULT '',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submitted_at    TEXT    DEFAULT (datetime('now')),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FOREIGN KEY (user_id) REFERENCES users(id) ON DELETE CASCADE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1A1A2E"/>
          <w:sz w:val="18"/>
        </w:rPr>
        <w:t>);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